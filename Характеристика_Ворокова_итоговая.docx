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98D2" w14:textId="77777777" w:rsidR="00A04284" w:rsidRDefault="00891133">
      <w:pPr>
        <w:spacing w:after="200" w:line="240" w:lineRule="auto"/>
        <w:jc w:val="right"/>
      </w:pPr>
      <w:r>
        <w:rPr>
          <w:sz w:val="24"/>
        </w:rPr>
        <w:t>Старшему следователю по особо важным делам</w:t>
      </w:r>
      <w:r>
        <w:rPr>
          <w:sz w:val="24"/>
        </w:rPr>
        <w:br/>
        <w:t>5-го отдела СЧ по РОПД ГСУ</w:t>
      </w:r>
      <w:r>
        <w:rPr>
          <w:sz w:val="24"/>
        </w:rPr>
        <w:br/>
        <w:t>ГУ МВД России по Московской области</w:t>
      </w:r>
      <w:r>
        <w:rPr>
          <w:sz w:val="24"/>
        </w:rPr>
        <w:br/>
        <w:t>Кукушкину Н. С.</w:t>
      </w:r>
      <w:r>
        <w:rPr>
          <w:sz w:val="24"/>
        </w:rPr>
        <w:br/>
        <w:t>г. Москва, ул. Коккинаки, д. 5</w:t>
      </w:r>
      <w:r>
        <w:rPr>
          <w:sz w:val="24"/>
        </w:rPr>
        <w:br/>
      </w:r>
      <w:r>
        <w:rPr>
          <w:sz w:val="24"/>
        </w:rPr>
        <w:br/>
        <w:t>от Щепкова Данила Игоревича</w:t>
      </w:r>
      <w:r>
        <w:rPr>
          <w:sz w:val="24"/>
        </w:rPr>
        <w:br/>
        <w:t>Телефон: 8 (918) 199-04-45</w:t>
      </w:r>
    </w:p>
    <w:p w14:paraId="73D7ABEB" w14:textId="77777777" w:rsidR="00A04284" w:rsidRDefault="00891133">
      <w:pPr>
        <w:pStyle w:val="aa"/>
        <w:spacing w:after="100"/>
        <w:jc w:val="center"/>
      </w:pPr>
      <w:r>
        <w:rPr>
          <w:rFonts w:ascii="Times New Roman" w:hAnsi="Times New Roman"/>
          <w:b/>
        </w:rPr>
        <w:t>ХАРАКТЕРИСТИКА</w:t>
      </w:r>
    </w:p>
    <w:p w14:paraId="33EB4B56" w14:textId="77777777" w:rsidR="00A04284" w:rsidRDefault="00891133">
      <w:pPr>
        <w:spacing w:after="240"/>
        <w:jc w:val="center"/>
      </w:pPr>
      <w:r>
        <w:t>на Ворокову Лилию Игоревну,</w:t>
      </w:r>
      <w:r>
        <w:br/>
        <w:t>02.11.1980 года рождения</w:t>
      </w:r>
    </w:p>
    <w:p w14:paraId="64B5EA8C" w14:textId="77777777" w:rsidR="00A04284" w:rsidRDefault="00891133">
      <w:pPr>
        <w:ind w:firstLine="709"/>
        <w:jc w:val="both"/>
      </w:pPr>
      <w:r>
        <w:t>Я, Щепков Данил Игоревич, являюсь родным братом Вороковой Лилии Игоревны. Знаю сестру с детства. За годы семейного общения я имел возможность видеть, как она заботилась о сыне, относилась к нашей матери и поддерживала отношения с родственниками.</w:t>
      </w:r>
    </w:p>
    <w:p w14:paraId="31F3E190" w14:textId="77777777" w:rsidR="00A04284" w:rsidRDefault="00891133">
      <w:pPr>
        <w:ind w:firstLine="709"/>
        <w:jc w:val="both"/>
      </w:pPr>
      <w:r>
        <w:t>В заботе о сыне Лилия уделяла внимание повседневным потребностям ребёнка и его учёбе. Сын всегда был опрятно одет. Она помогала ему выполнять школьные домашние задания, поддерживала связь с классным руководителем и социальным работником. Для меня это конкретные проявления её участия в жизни сына и ответственного отношения к его воспитанию.</w:t>
      </w:r>
    </w:p>
    <w:p w14:paraId="74212FF2" w14:textId="77777777" w:rsidR="00A04284" w:rsidRDefault="00891133">
      <w:pPr>
        <w:ind w:firstLine="709"/>
        <w:jc w:val="both"/>
      </w:pPr>
      <w:r>
        <w:t>С вниманием сестра относилась и к нашей матери. Когда мама обращалась к ней за материальной помощью, Лилия откликалась и оказывала посильную поддержку. В этой готовности помочь близкому человеку я вижу её отзывчивость и заботу.</w:t>
      </w:r>
    </w:p>
    <w:p w14:paraId="38394090" w14:textId="77777777" w:rsidR="00A04284" w:rsidRDefault="00891133">
      <w:pPr>
        <w:ind w:firstLine="709"/>
        <w:jc w:val="both"/>
      </w:pPr>
      <w:r>
        <w:t>Лилия сама проявляла инициативу в организации встреч родственников и совместного досуга. Благодаря этому у нас появлялись поводы собраться вместе, пообщаться и поддержать семейные связи. Как брат я ценю её стремление сохранять общение между близкими.</w:t>
      </w:r>
    </w:p>
    <w:p w14:paraId="076EB280" w14:textId="77777777" w:rsidR="00A04284" w:rsidRDefault="00891133">
      <w:pPr>
        <w:ind w:firstLine="709"/>
        <w:jc w:val="both"/>
      </w:pPr>
      <w:r>
        <w:t>Именно эти известные мне поступки дают основание положительно характеризовать Лилию Игоревну как заботливую мать, внимательную дочь и сестру. Прошу учесть изложенные положительные сведения при оценке её личности в рамках уголовного дела.</w:t>
      </w:r>
    </w:p>
    <w:p w14:paraId="3CC29857" w14:textId="77777777" w:rsidR="00A04284" w:rsidRDefault="00891133">
      <w:pPr>
        <w:ind w:firstLine="709"/>
        <w:jc w:val="both"/>
      </w:pPr>
      <w:r>
        <w:t>Характеристика составлена мной добровольно. Изложенные сведения соответствуют известным мне фактам и моим личным наблюдениям.</w:t>
      </w:r>
    </w:p>
    <w:p w14:paraId="105B1228" w14:textId="77777777" w:rsidR="00A04284" w:rsidRDefault="00891133">
      <w:pPr>
        <w:spacing w:before="160"/>
      </w:pPr>
      <w:r>
        <w:t>Дата: «____» ______________ 20____ г.</w:t>
      </w:r>
    </w:p>
    <w:p w14:paraId="10D44620" w14:textId="77777777" w:rsidR="00A04284" w:rsidRDefault="00891133">
      <w:r>
        <w:t>Подпись: ______________ / Щепков Д. И. /</w:t>
      </w:r>
    </w:p>
    <w:sectPr w:rsidR="00A04284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822540">
    <w:abstractNumId w:val="8"/>
  </w:num>
  <w:num w:numId="2" w16cid:durableId="1272474096">
    <w:abstractNumId w:val="6"/>
  </w:num>
  <w:num w:numId="3" w16cid:durableId="1710837912">
    <w:abstractNumId w:val="5"/>
  </w:num>
  <w:num w:numId="4" w16cid:durableId="668100292">
    <w:abstractNumId w:val="4"/>
  </w:num>
  <w:num w:numId="5" w16cid:durableId="286353975">
    <w:abstractNumId w:val="7"/>
  </w:num>
  <w:num w:numId="6" w16cid:durableId="1735666250">
    <w:abstractNumId w:val="3"/>
  </w:num>
  <w:num w:numId="7" w16cid:durableId="1324351751">
    <w:abstractNumId w:val="2"/>
  </w:num>
  <w:num w:numId="8" w16cid:durableId="2137023198">
    <w:abstractNumId w:val="1"/>
  </w:num>
  <w:num w:numId="9" w16cid:durableId="26936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6ED"/>
    <w:rsid w:val="00891133"/>
    <w:rsid w:val="00A042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FAD24"/>
  <w14:defaultImageDpi w14:val="300"/>
  <w15:docId w15:val="{6B965490-E67D-934C-9F51-BB73727F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Характеристика на Ворокову Лилию Игоревну</dc:title>
  <dc:subject/>
  <dc:creator>Щепков Данил Игоревич</dc:creator>
  <cp:keywords/>
  <dc:description>generated by python-docx</dc:description>
  <cp:lastModifiedBy>Гость</cp:lastModifiedBy>
  <cp:revision>2</cp:revision>
  <dcterms:created xsi:type="dcterms:W3CDTF">2026-10-14T09:15:00Z</dcterms:created>
  <dcterms:modified xsi:type="dcterms:W3CDTF">2026-10-14T09:15:00Z</dcterms:modified>
  <cp:category/>
</cp:coreProperties>
</file>